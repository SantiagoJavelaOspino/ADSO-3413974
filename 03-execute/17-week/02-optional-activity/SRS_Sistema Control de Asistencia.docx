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7D91B" w14:textId="3BC97B1D" w:rsidR="007A60CA" w:rsidRDefault="00000000" w:rsidP="00DD467C">
      <w:pPr>
        <w:pStyle w:val="Ttulo1"/>
        <w:jc w:val="center"/>
      </w:pPr>
      <w:r>
        <w:t>SRS - Sistema de Control de Asistencia</w:t>
      </w:r>
    </w:p>
    <w:p w14:paraId="68A0A418" w14:textId="77777777" w:rsidR="007A60CA" w:rsidRDefault="00000000">
      <w:pPr>
        <w:pStyle w:val="Ttulo2"/>
      </w:pPr>
      <w:r>
        <w:t>1. Requisitos Generales</w:t>
      </w:r>
    </w:p>
    <w:p w14:paraId="75C40AE7" w14:textId="77777777" w:rsidR="007A60CA" w:rsidRDefault="00000000">
      <w:pPr>
        <w:pStyle w:val="Listaconvietas"/>
      </w:pPr>
      <w:r>
        <w:t>Reducir el tiempo requerido para registrar la asistencia de los aprendices.</w:t>
      </w:r>
    </w:p>
    <w:p w14:paraId="7CE3261E" w14:textId="77777777" w:rsidR="007A60CA" w:rsidRDefault="00000000">
      <w:pPr>
        <w:pStyle w:val="Listaconvietas"/>
      </w:pPr>
      <w:r>
        <w:t>Permitir registrar la asistencia de forma rápida y sencilla.</w:t>
      </w:r>
    </w:p>
    <w:p w14:paraId="313A43D0" w14:textId="77777777" w:rsidR="007A60CA" w:rsidRDefault="00000000">
      <w:pPr>
        <w:pStyle w:val="Listaconvietas"/>
      </w:pPr>
      <w:r>
        <w:t>Almacenar de manera segura la información de asistencia.</w:t>
      </w:r>
    </w:p>
    <w:p w14:paraId="2348403B" w14:textId="77777777" w:rsidR="007A60CA" w:rsidRDefault="00000000">
      <w:pPr>
        <w:pStyle w:val="Listaconvietas"/>
      </w:pPr>
      <w:r>
        <w:t>Evitar registros duplicados de una misma sesión.</w:t>
      </w:r>
    </w:p>
    <w:p w14:paraId="25D4DDB8" w14:textId="77777777" w:rsidR="007A60CA" w:rsidRDefault="00000000">
      <w:pPr>
        <w:pStyle w:val="Listaconvietas"/>
      </w:pPr>
      <w:r>
        <w:t>Registrar la fecha y hora de cada asistencia.</w:t>
      </w:r>
    </w:p>
    <w:p w14:paraId="724A9DDA" w14:textId="77777777" w:rsidR="007A60CA" w:rsidRDefault="00000000">
      <w:pPr>
        <w:pStyle w:val="Listaconvietas"/>
      </w:pPr>
      <w:r>
        <w:t>Permitir consultar el historial de asistencias.</w:t>
      </w:r>
    </w:p>
    <w:p w14:paraId="3396B55F" w14:textId="77777777" w:rsidR="007A60CA" w:rsidRDefault="00000000">
      <w:pPr>
        <w:pStyle w:val="Listaconvietas"/>
      </w:pPr>
      <w:r>
        <w:t>Generar reportes básicos de asistencia.</w:t>
      </w:r>
    </w:p>
    <w:p w14:paraId="37B8DD0C" w14:textId="77777777" w:rsidR="007A60CA" w:rsidRDefault="00000000">
      <w:pPr>
        <w:pStyle w:val="Listaconvietas"/>
      </w:pPr>
      <w:r>
        <w:t>Contar con una interfaz intuitiva y fácil de usar.</w:t>
      </w:r>
    </w:p>
    <w:p w14:paraId="4A04DF8A" w14:textId="77777777" w:rsidR="007A60CA" w:rsidRDefault="00000000">
      <w:pPr>
        <w:pStyle w:val="Listaconvietas"/>
      </w:pPr>
      <w:r>
        <w:t>Permitir la administración de aprendices, instructores y grupos.</w:t>
      </w:r>
    </w:p>
    <w:p w14:paraId="3800843B" w14:textId="77777777" w:rsidR="007A60CA" w:rsidRDefault="00000000">
      <w:pPr>
        <w:pStyle w:val="Listaconvietas"/>
      </w:pPr>
      <w:r>
        <w:t>Garantizar la integridad de la información almacenada.</w:t>
      </w:r>
    </w:p>
    <w:p w14:paraId="06DD8FC6" w14:textId="77777777" w:rsidR="007A60CA" w:rsidRDefault="00000000">
      <w:pPr>
        <w:pStyle w:val="Ttulo2"/>
      </w:pPr>
      <w:r>
        <w:t>2. Requisitos Funcionales</w:t>
      </w:r>
    </w:p>
    <w:p w14:paraId="7CE14537" w14:textId="77777777" w:rsidR="007A60CA" w:rsidRDefault="00000000">
      <w:r>
        <w:rPr>
          <w:b/>
        </w:rPr>
        <w:t xml:space="preserve">RF-01: </w:t>
      </w:r>
      <w:r>
        <w:t>El sistema debe permitir al Instructor crear una sesión de asistencia para registrar la asistencia de un grupo de aprendices.</w:t>
      </w:r>
    </w:p>
    <w:p w14:paraId="69294836" w14:textId="77777777" w:rsidR="007A60CA" w:rsidRDefault="00000000">
      <w:r>
        <w:rPr>
          <w:b/>
        </w:rPr>
        <w:t xml:space="preserve">RF-02: </w:t>
      </w:r>
      <w:r>
        <w:t>El sistema debe permitir al Instructor registrar la asistencia de los aprendices para reducir el tiempo de toma de asistencia.</w:t>
      </w:r>
    </w:p>
    <w:p w14:paraId="6FC43BEC" w14:textId="77777777" w:rsidR="007A60CA" w:rsidRDefault="00000000">
      <w:r>
        <w:rPr>
          <w:b/>
        </w:rPr>
        <w:t xml:space="preserve">RF-03: </w:t>
      </w:r>
      <w:r>
        <w:t>El sistema debe permitir al Instructor modificar un registro de asistencia para corregir errores antes de finalizar la sesión.</w:t>
      </w:r>
    </w:p>
    <w:p w14:paraId="563BB3AF" w14:textId="77777777" w:rsidR="007A60CA" w:rsidRDefault="00000000">
      <w:r>
        <w:rPr>
          <w:b/>
        </w:rPr>
        <w:t xml:space="preserve">RF-04: </w:t>
      </w:r>
      <w:r>
        <w:t>El sistema debe permitir al Instructor finalizar una sesión de asistencia para guardar los registros realizados.</w:t>
      </w:r>
    </w:p>
    <w:p w14:paraId="4B693097" w14:textId="77777777" w:rsidR="007A60CA" w:rsidRDefault="00000000">
      <w:r>
        <w:rPr>
          <w:b/>
        </w:rPr>
        <w:t xml:space="preserve">RF-05: </w:t>
      </w:r>
      <w:r>
        <w:t>El sistema debe permitir al Instructor consultar el historial de asistencia de un grupo para realizar seguimiento.</w:t>
      </w:r>
    </w:p>
    <w:p w14:paraId="1D79FFE7" w14:textId="77777777" w:rsidR="007A60CA" w:rsidRDefault="00000000">
      <w:r>
        <w:rPr>
          <w:b/>
        </w:rPr>
        <w:t xml:space="preserve">RF-06: </w:t>
      </w:r>
      <w:r>
        <w:t>El sistema debe permitir al Aprendiz consultar su historial de asistencia para verificar su estado de asistencia.</w:t>
      </w:r>
    </w:p>
    <w:p w14:paraId="6C5AFBBC" w14:textId="77777777" w:rsidR="007A60CA" w:rsidRDefault="00000000">
      <w:r>
        <w:rPr>
          <w:b/>
        </w:rPr>
        <w:t xml:space="preserve">RF-07: </w:t>
      </w:r>
      <w:r>
        <w:t>El sistema debe permitir al Administrador gestionar la información de instructores, aprendices y grupos para mantener actualizados los datos del sistema.</w:t>
      </w:r>
    </w:p>
    <w:p w14:paraId="2B98D456" w14:textId="3293C374" w:rsidR="003B3662" w:rsidRDefault="00000000" w:rsidP="003B3662">
      <w:r>
        <w:rPr>
          <w:b/>
        </w:rPr>
        <w:t xml:space="preserve">RF-08: </w:t>
      </w:r>
      <w:r>
        <w:t xml:space="preserve">El sistema debe permitir al Administrador generar reportes de asistencia para apoyar el </w:t>
      </w:r>
      <w:proofErr w:type="spellStart"/>
      <w:r>
        <w:t>seguimiento</w:t>
      </w:r>
      <w:proofErr w:type="spellEnd"/>
      <w:r>
        <w:t xml:space="preserve"> de la </w:t>
      </w:r>
      <w:proofErr w:type="spellStart"/>
      <w:r>
        <w:t>formación</w:t>
      </w:r>
      <w:proofErr w:type="spellEnd"/>
      <w:r>
        <w:t>.</w:t>
      </w:r>
    </w:p>
    <w:p w14:paraId="76C65ABC" w14:textId="77777777" w:rsidR="003B3662" w:rsidRDefault="003B3662">
      <w:pPr>
        <w:pStyle w:val="Ttulo2"/>
      </w:pPr>
    </w:p>
    <w:p w14:paraId="16FC8A76" w14:textId="2BABBEE0" w:rsidR="007A60CA" w:rsidRDefault="00000000">
      <w:pPr>
        <w:pStyle w:val="Ttulo2"/>
      </w:pPr>
      <w:r>
        <w:t>3. Diagrama de Casos de Uso</w:t>
      </w:r>
    </w:p>
    <w:p w14:paraId="6F9FCA2F" w14:textId="6C3E4361" w:rsidR="007A60CA" w:rsidRDefault="00000000">
      <w:proofErr w:type="spellStart"/>
      <w:r>
        <w:t>Actores</w:t>
      </w:r>
      <w:proofErr w:type="spellEnd"/>
      <w:r>
        <w:t xml:space="preserve">: </w:t>
      </w:r>
      <w:proofErr w:type="spellStart"/>
      <w:r>
        <w:t>Administrador</w:t>
      </w:r>
      <w:proofErr w:type="spellEnd"/>
      <w:r>
        <w:t>, Instructor, Aprendiz</w:t>
      </w:r>
    </w:p>
    <w:p w14:paraId="5D94F652" w14:textId="76474C03" w:rsidR="003B3662" w:rsidRPr="003B3662" w:rsidRDefault="003B3662">
      <w:pPr>
        <w:pStyle w:val="Ttulo2"/>
        <w:rPr>
          <w:lang w:val="es-CO"/>
        </w:rPr>
      </w:pPr>
      <w:r w:rsidRPr="003B3662">
        <w:rPr>
          <w:lang w:val="es-CO"/>
        </w:rPr>
        <w:lastRenderedPageBreak/>
        <w:drawing>
          <wp:inline distT="0" distB="0" distL="0" distR="0" wp14:anchorId="51545181" wp14:editId="5795A144">
            <wp:extent cx="2130725" cy="8925080"/>
            <wp:effectExtent l="0" t="0" r="3175" b="0"/>
            <wp:docPr id="1489312983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155" cy="8968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C6961" w14:textId="18F41934" w:rsidR="007A60CA" w:rsidRDefault="00000000">
      <w:pPr>
        <w:pStyle w:val="Ttulo2"/>
      </w:pPr>
      <w:r>
        <w:lastRenderedPageBreak/>
        <w:t>4. Diagrama de Clases</w:t>
      </w:r>
    </w:p>
    <w:p w14:paraId="4D82222D" w14:textId="57CD2A15" w:rsidR="007A60CA" w:rsidRDefault="00000000">
      <w:proofErr w:type="spellStart"/>
      <w:r>
        <w:t>Entidades</w:t>
      </w:r>
      <w:proofErr w:type="spellEnd"/>
      <w:r>
        <w:t xml:space="preserve">: </w:t>
      </w:r>
      <w:proofErr w:type="spellStart"/>
      <w:r>
        <w:t>Administrador</w:t>
      </w:r>
      <w:proofErr w:type="spellEnd"/>
      <w:r>
        <w:t xml:space="preserve">, Instructor, Aprendiz, Grupo, </w:t>
      </w:r>
      <w:proofErr w:type="spellStart"/>
      <w:r>
        <w:t>SesionAsistencia</w:t>
      </w:r>
      <w:proofErr w:type="spellEnd"/>
      <w:r>
        <w:t xml:space="preserve">, </w:t>
      </w:r>
      <w:proofErr w:type="spellStart"/>
      <w:r>
        <w:t>RegistroAsistencia</w:t>
      </w:r>
      <w:proofErr w:type="spellEnd"/>
      <w:r>
        <w:t xml:space="preserve">, </w:t>
      </w:r>
      <w:proofErr w:type="spellStart"/>
      <w:r>
        <w:t>Reporte</w:t>
      </w:r>
      <w:proofErr w:type="spellEnd"/>
      <w:r>
        <w:t>.</w:t>
      </w:r>
    </w:p>
    <w:p w14:paraId="4AB6AC3D" w14:textId="74D44762" w:rsidR="003B3662" w:rsidRPr="003B3662" w:rsidRDefault="009506F0" w:rsidP="003B3662">
      <w:pPr>
        <w:rPr>
          <w:lang w:val="es-CO"/>
        </w:rPr>
      </w:pPr>
      <w:r w:rsidRPr="003B3662">
        <w:rPr>
          <w:lang w:val="es-CO"/>
        </w:rPr>
        <w:drawing>
          <wp:anchor distT="0" distB="0" distL="114300" distR="114300" simplePos="0" relativeHeight="251658240" behindDoc="0" locked="0" layoutInCell="1" allowOverlap="1" wp14:anchorId="0B800E71" wp14:editId="43338CA1">
            <wp:simplePos x="0" y="0"/>
            <wp:positionH relativeFrom="column">
              <wp:posOffset>12700</wp:posOffset>
            </wp:positionH>
            <wp:positionV relativeFrom="paragraph">
              <wp:posOffset>-92063</wp:posOffset>
            </wp:positionV>
            <wp:extent cx="3364865" cy="7583170"/>
            <wp:effectExtent l="0" t="0" r="6985" b="0"/>
            <wp:wrapSquare wrapText="bothSides"/>
            <wp:docPr id="94780518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4865" cy="758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3D85F2" w14:textId="460ADE32" w:rsidR="003B3662" w:rsidRDefault="003B3662"/>
    <w:sectPr w:rsidR="003B366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F4BBC" w14:textId="77777777" w:rsidR="00923D90" w:rsidRDefault="00923D90" w:rsidP="003B3662">
      <w:pPr>
        <w:spacing w:after="0" w:line="240" w:lineRule="auto"/>
      </w:pPr>
      <w:r>
        <w:separator/>
      </w:r>
    </w:p>
  </w:endnote>
  <w:endnote w:type="continuationSeparator" w:id="0">
    <w:p w14:paraId="40A5B7B0" w14:textId="77777777" w:rsidR="00923D90" w:rsidRDefault="00923D90" w:rsidP="003B36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ACB530" w14:textId="77777777" w:rsidR="00923D90" w:rsidRDefault="00923D90" w:rsidP="003B3662">
      <w:pPr>
        <w:spacing w:after="0" w:line="240" w:lineRule="auto"/>
      </w:pPr>
      <w:r>
        <w:separator/>
      </w:r>
    </w:p>
  </w:footnote>
  <w:footnote w:type="continuationSeparator" w:id="0">
    <w:p w14:paraId="76BC3C57" w14:textId="77777777" w:rsidR="00923D90" w:rsidRDefault="00923D90" w:rsidP="003B36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0055636">
    <w:abstractNumId w:val="8"/>
  </w:num>
  <w:num w:numId="2" w16cid:durableId="89279716">
    <w:abstractNumId w:val="6"/>
  </w:num>
  <w:num w:numId="3" w16cid:durableId="63797728">
    <w:abstractNumId w:val="5"/>
  </w:num>
  <w:num w:numId="4" w16cid:durableId="80295840">
    <w:abstractNumId w:val="4"/>
  </w:num>
  <w:num w:numId="5" w16cid:durableId="1004480565">
    <w:abstractNumId w:val="7"/>
  </w:num>
  <w:num w:numId="6" w16cid:durableId="877664412">
    <w:abstractNumId w:val="3"/>
  </w:num>
  <w:num w:numId="7" w16cid:durableId="1012491624">
    <w:abstractNumId w:val="2"/>
  </w:num>
  <w:num w:numId="8" w16cid:durableId="1918784416">
    <w:abstractNumId w:val="1"/>
  </w:num>
  <w:num w:numId="9" w16cid:durableId="1849054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B3662"/>
    <w:rsid w:val="007A60CA"/>
    <w:rsid w:val="00923D90"/>
    <w:rsid w:val="009506F0"/>
    <w:rsid w:val="00AA1D8D"/>
    <w:rsid w:val="00B47730"/>
    <w:rsid w:val="00BB7446"/>
    <w:rsid w:val="00CB0664"/>
    <w:rsid w:val="00DD46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759F0E"/>
  <w14:defaultImageDpi w14:val="300"/>
  <w15:docId w15:val="{0017079A-AE62-40EB-AC65-6D7855A14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290</Words>
  <Characters>1599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99A_10104118902</cp:lastModifiedBy>
  <cp:revision>3</cp:revision>
  <dcterms:created xsi:type="dcterms:W3CDTF">2026-07-04T14:17:00Z</dcterms:created>
  <dcterms:modified xsi:type="dcterms:W3CDTF">2026-07-04T14:18:00Z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2026-07-04T14:05:28Z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9f312ae9-e276-4a3b-a7f1-c6f2af7512d7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