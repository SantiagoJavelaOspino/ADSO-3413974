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A780B" w14:textId="743D485D" w:rsidR="009A3384" w:rsidRDefault="00000000">
      <w:r>
        <w:t xml:space="preserve">Nombre: </w:t>
      </w:r>
      <w:proofErr w:type="spellStart"/>
      <w:r>
        <w:t>Santiago</w:t>
      </w:r>
      <w:r w:rsidR="00AE27D1">
        <w:t>JavelaOspino</w:t>
      </w:r>
      <w:proofErr w:type="spellEnd"/>
    </w:p>
    <w:p w14:paraId="08E21F72" w14:textId="4359E1C8" w:rsidR="009A3384" w:rsidRDefault="00000000">
      <w:proofErr w:type="spellStart"/>
      <w:r>
        <w:t>Fecha</w:t>
      </w:r>
      <w:proofErr w:type="spellEnd"/>
      <w:r>
        <w:t>: 05/16/2026</w:t>
      </w:r>
      <w:r>
        <w:br/>
      </w:r>
    </w:p>
    <w:p w14:paraId="65DD03F2" w14:textId="2B8BB602" w:rsidR="009A3384" w:rsidRDefault="00000000">
      <w:r>
        <w:t xml:space="preserve">Equipo: </w:t>
      </w:r>
      <w:proofErr w:type="spellStart"/>
      <w:r w:rsidR="00AE27D1">
        <w:t>SupermercadoSistemaDeGestion</w:t>
      </w:r>
      <w:proofErr w:type="spellEnd"/>
    </w:p>
    <w:p w14:paraId="6AED4935" w14:textId="18B13332" w:rsidR="009A3384" w:rsidRDefault="00000000">
      <w:r>
        <w:t xml:space="preserve">Aprendiz: </w:t>
      </w:r>
      <w:proofErr w:type="spellStart"/>
      <w:r w:rsidR="00AE27D1" w:rsidRPr="00AE27D1">
        <w:t>AndresFernadoSalinasVargas</w:t>
      </w:r>
      <w:proofErr w:type="spellEnd"/>
    </w:p>
    <w:p w14:paraId="2C1E5E7B" w14:textId="77777777" w:rsidR="009A3384" w:rsidRDefault="00000000">
      <w:r>
        <w:t>Calificacion: 40/100</w:t>
      </w:r>
    </w:p>
    <w:p w14:paraId="241B61A3" w14:textId="7C4AB384" w:rsidR="009A3384" w:rsidRDefault="00000000">
      <w:proofErr w:type="spellStart"/>
      <w:r>
        <w:t>Observaci</w:t>
      </w:r>
      <w:r w:rsidR="00AE27D1">
        <w:t>o</w:t>
      </w:r>
      <w:r>
        <w:t>n</w:t>
      </w:r>
      <w:proofErr w:type="spellEnd"/>
      <w:r>
        <w:t xml:space="preserve">: Durante la </w:t>
      </w:r>
      <w:proofErr w:type="spellStart"/>
      <w:r>
        <w:t>exposición</w:t>
      </w:r>
      <w:proofErr w:type="spellEnd"/>
      <w:r>
        <w:t xml:space="preserve"> se evidenció poca preparación y dificultades para transmitir las ideas del documento. En varios momentos no se logró explicar correctamente el contenido del SRS y hubo inseguridad al responder preguntas.</w:t>
      </w:r>
    </w:p>
    <w:p w14:paraId="497D7298" w14:textId="77777777" w:rsidR="009A3384" w:rsidRDefault="00000000">
      <w:r>
        <w:t>Lo bueno: Se intentó mantener la explicación activa y hubo disposición para participar durante la exposición.</w:t>
      </w:r>
    </w:p>
    <w:p w14:paraId="6CA21CE3" w14:textId="77777777" w:rsidR="009A3384" w:rsidRDefault="00000000">
      <w:r>
        <w:t>Lo malo: Faltó control del ambiente, hubo exceso de lectura y no se percibió dominio suficiente sobre el proyecto. La información presentada no estuvo bien sintetizada.</w:t>
      </w:r>
    </w:p>
    <w:p w14:paraId="223B3158" w14:textId="0C4EEC37" w:rsidR="009A3384" w:rsidRDefault="00000000">
      <w:proofErr w:type="spellStart"/>
      <w:r>
        <w:t>Cantidad</w:t>
      </w:r>
      <w:proofErr w:type="spellEnd"/>
      <w:r>
        <w:t xml:space="preserve"> RF: </w:t>
      </w:r>
      <w:r w:rsidR="00AE27D1">
        <w:t>11</w:t>
      </w:r>
    </w:p>
    <w:p w14:paraId="53E0C0A1" w14:textId="0F545772" w:rsidR="009A3384" w:rsidRDefault="00000000">
      <w:proofErr w:type="spellStart"/>
      <w:r>
        <w:t>Cantidad</w:t>
      </w:r>
      <w:proofErr w:type="spellEnd"/>
      <w:r>
        <w:t xml:space="preserve"> RFN: </w:t>
      </w:r>
      <w:r w:rsidR="00AE27D1">
        <w:t>3</w:t>
      </w:r>
    </w:p>
    <w:p w14:paraId="704ABB26" w14:textId="73E40CF3" w:rsidR="009A3384" w:rsidRDefault="00AE27D1">
      <w:proofErr w:type="spellStart"/>
      <w:r>
        <w:t>Viabilidad</w:t>
      </w:r>
      <w:proofErr w:type="spellEnd"/>
      <w:r>
        <w:t xml:space="preserve"> de la </w:t>
      </w:r>
      <w:proofErr w:type="spellStart"/>
      <w:r>
        <w:t>propuesta</w:t>
      </w:r>
      <w:proofErr w:type="spellEnd"/>
      <w:r>
        <w:t xml:space="preserve">: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proyecto</w:t>
      </w:r>
      <w:proofErr w:type="spellEnd"/>
      <w:r>
        <w:t xml:space="preserve"> se considera que sí es viable, pero necesita una mejor organización del documento y más </w:t>
      </w:r>
      <w:proofErr w:type="spellStart"/>
      <w:r>
        <w:t>claridad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explicación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requisitos</w:t>
      </w:r>
      <w:proofErr w:type="spellEnd"/>
      <w:r>
        <w:t>.</w:t>
      </w:r>
    </w:p>
    <w:p w14:paraId="72AAF43C" w14:textId="77777777" w:rsidR="00AE27D1" w:rsidRDefault="00AE27D1"/>
    <w:p w14:paraId="352F465D" w14:textId="02919130" w:rsidR="00AE27D1" w:rsidRDefault="00AE27D1" w:rsidP="00AE27D1">
      <w:r>
        <w:t xml:space="preserve">Equipo: </w:t>
      </w:r>
      <w:proofErr w:type="spellStart"/>
      <w:r>
        <w:t>TiendApp</w:t>
      </w:r>
      <w:proofErr w:type="spellEnd"/>
    </w:p>
    <w:p w14:paraId="71AB23D7" w14:textId="77777777" w:rsidR="00AE27D1" w:rsidRDefault="00AE27D1" w:rsidP="00AE27D1">
      <w:r>
        <w:t xml:space="preserve">Aprendiz: </w:t>
      </w:r>
      <w:proofErr w:type="spellStart"/>
      <w:r>
        <w:t>TomasBarreraOrtiz</w:t>
      </w:r>
      <w:proofErr w:type="spellEnd"/>
    </w:p>
    <w:p w14:paraId="4D8AE8F0" w14:textId="77777777" w:rsidR="00AE27D1" w:rsidRDefault="00AE27D1" w:rsidP="00AE27D1">
      <w:proofErr w:type="spellStart"/>
      <w:r>
        <w:t>Calificacion</w:t>
      </w:r>
      <w:proofErr w:type="spellEnd"/>
      <w:r>
        <w:t>: 90/100</w:t>
      </w:r>
    </w:p>
    <w:p w14:paraId="65172683" w14:textId="3D9DB6B4" w:rsidR="00AE27D1" w:rsidRDefault="00AE27D1" w:rsidP="00AE27D1">
      <w:proofErr w:type="spellStart"/>
      <w:r>
        <w:t>Observacion</w:t>
      </w:r>
      <w:proofErr w:type="spellEnd"/>
      <w:r>
        <w:t xml:space="preserve">: Tiene control del </w:t>
      </w:r>
      <w:proofErr w:type="spellStart"/>
      <w:r>
        <w:t>ambiente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la </w:t>
      </w:r>
      <w:proofErr w:type="spellStart"/>
      <w:r>
        <w:t>exposición</w:t>
      </w:r>
      <w:proofErr w:type="spellEnd"/>
      <w:r>
        <w:t xml:space="preserve"> y </w:t>
      </w:r>
      <w:proofErr w:type="spellStart"/>
      <w:r>
        <w:t>logra</w:t>
      </w:r>
      <w:proofErr w:type="spellEnd"/>
      <w:r>
        <w:t xml:space="preserve"> </w:t>
      </w:r>
      <w:proofErr w:type="spellStart"/>
      <w:r>
        <w:t>comunicarse</w:t>
      </w:r>
      <w:proofErr w:type="spellEnd"/>
      <w:r>
        <w:t xml:space="preserve"> de </w:t>
      </w:r>
      <w:proofErr w:type="spellStart"/>
      <w:r>
        <w:t>manera</w:t>
      </w:r>
      <w:proofErr w:type="spellEnd"/>
      <w:r>
        <w:t xml:space="preserve"> </w:t>
      </w:r>
      <w:proofErr w:type="spellStart"/>
      <w:r>
        <w:t>organizada</w:t>
      </w:r>
      <w:proofErr w:type="spellEnd"/>
      <w:r>
        <w:t xml:space="preserve">.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fue</w:t>
      </w:r>
      <w:proofErr w:type="spellEnd"/>
      <w:r>
        <w:t xml:space="preserve"> </w:t>
      </w:r>
      <w:proofErr w:type="spellStart"/>
      <w:r>
        <w:t>presentada</w:t>
      </w:r>
      <w:proofErr w:type="spellEnd"/>
      <w:r>
        <w:t xml:space="preserve"> de forma </w:t>
      </w:r>
      <w:proofErr w:type="spellStart"/>
      <w:r>
        <w:t>clara</w:t>
      </w:r>
      <w:proofErr w:type="spellEnd"/>
      <w:r>
        <w:t xml:space="preserve">, </w:t>
      </w:r>
      <w:proofErr w:type="spellStart"/>
      <w:r>
        <w:t>mostrando</w:t>
      </w:r>
      <w:proofErr w:type="spellEnd"/>
      <w:r>
        <w:t xml:space="preserve"> </w:t>
      </w:r>
      <w:proofErr w:type="spellStart"/>
      <w:r>
        <w:t>seguridad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varios</w:t>
      </w:r>
      <w:proofErr w:type="spellEnd"/>
      <w:r>
        <w:t xml:space="preserve"> </w:t>
      </w:r>
      <w:proofErr w:type="spellStart"/>
      <w:r>
        <w:t>apartados</w:t>
      </w:r>
      <w:proofErr w:type="spellEnd"/>
      <w:r>
        <w:t xml:space="preserve"> del </w:t>
      </w:r>
      <w:proofErr w:type="spellStart"/>
      <w:r>
        <w:t>documento</w:t>
      </w:r>
      <w:proofErr w:type="spellEnd"/>
      <w:r>
        <w:t xml:space="preserve"> SRS. Se </w:t>
      </w:r>
      <w:proofErr w:type="spellStart"/>
      <w:r>
        <w:t>notó</w:t>
      </w:r>
      <w:proofErr w:type="spellEnd"/>
      <w:r>
        <w:t xml:space="preserve"> </w:t>
      </w:r>
      <w:proofErr w:type="spellStart"/>
      <w:r>
        <w:t>preparación</w:t>
      </w:r>
      <w:proofErr w:type="spellEnd"/>
      <w:r>
        <w:t xml:space="preserve"> previa y </w:t>
      </w:r>
      <w:proofErr w:type="spellStart"/>
      <w:r>
        <w:t>conocimiento</w:t>
      </w:r>
      <w:proofErr w:type="spellEnd"/>
      <w:r>
        <w:t xml:space="preserve"> general del </w:t>
      </w:r>
      <w:proofErr w:type="spellStart"/>
      <w:r>
        <w:t>proyecto</w:t>
      </w:r>
      <w:proofErr w:type="spellEnd"/>
      <w:r>
        <w:t>.</w:t>
      </w:r>
    </w:p>
    <w:p w14:paraId="442D5BF0" w14:textId="77777777" w:rsidR="00AE27D1" w:rsidRDefault="00AE27D1" w:rsidP="00AE27D1">
      <w:r>
        <w:t xml:space="preserve">Lo bueno: La </w:t>
      </w:r>
      <w:proofErr w:type="spellStart"/>
      <w:r>
        <w:t>explicación</w:t>
      </w:r>
      <w:proofErr w:type="spellEnd"/>
      <w:r>
        <w:t xml:space="preserve"> </w:t>
      </w:r>
      <w:proofErr w:type="spellStart"/>
      <w:r>
        <w:t>estuvo</w:t>
      </w:r>
      <w:proofErr w:type="spellEnd"/>
      <w:r>
        <w:t xml:space="preserve"> bien </w:t>
      </w:r>
      <w:proofErr w:type="spellStart"/>
      <w:r>
        <w:t>estructurada</w:t>
      </w:r>
      <w:proofErr w:type="spellEnd"/>
      <w:r>
        <w:t xml:space="preserve">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manejo</w:t>
      </w:r>
      <w:proofErr w:type="spellEnd"/>
      <w:r>
        <w:t xml:space="preserve"> del </w:t>
      </w:r>
      <w:proofErr w:type="spellStart"/>
      <w:r>
        <w:t>tema</w:t>
      </w:r>
      <w:proofErr w:type="spellEnd"/>
      <w:r>
        <w:t xml:space="preserve"> </w:t>
      </w:r>
      <w:proofErr w:type="spellStart"/>
      <w:r>
        <w:t>permitió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exposición</w:t>
      </w:r>
      <w:proofErr w:type="spellEnd"/>
      <w:r>
        <w:t xml:space="preserve"> fuera </w:t>
      </w:r>
      <w:proofErr w:type="spellStart"/>
      <w:r>
        <w:t>entendible</w:t>
      </w:r>
      <w:proofErr w:type="spellEnd"/>
      <w:r>
        <w:t xml:space="preserve">. La </w:t>
      </w:r>
      <w:proofErr w:type="spellStart"/>
      <w:r>
        <w:t>comunicación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público</w:t>
      </w:r>
      <w:proofErr w:type="spellEnd"/>
      <w:r>
        <w:t xml:space="preserve"> </w:t>
      </w:r>
      <w:proofErr w:type="spellStart"/>
      <w:r>
        <w:t>fue</w:t>
      </w:r>
      <w:proofErr w:type="spellEnd"/>
      <w:r>
        <w:t xml:space="preserve"> </w:t>
      </w:r>
      <w:proofErr w:type="spellStart"/>
      <w:r>
        <w:t>adecuada</w:t>
      </w:r>
      <w:proofErr w:type="spellEnd"/>
      <w:r>
        <w:t xml:space="preserve"> y </w:t>
      </w:r>
      <w:proofErr w:type="spellStart"/>
      <w:r>
        <w:t>hubo</w:t>
      </w:r>
      <w:proofErr w:type="spellEnd"/>
      <w:r>
        <w:t xml:space="preserve"> </w:t>
      </w:r>
      <w:proofErr w:type="spellStart"/>
      <w:r>
        <w:t>buena</w:t>
      </w:r>
      <w:proofErr w:type="spellEnd"/>
      <w:r>
        <w:t xml:space="preserve"> </w:t>
      </w:r>
      <w:proofErr w:type="spellStart"/>
      <w:r>
        <w:t>organización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desarrollo</w:t>
      </w:r>
      <w:proofErr w:type="spellEnd"/>
      <w:r>
        <w:t xml:space="preserve"> de la </w:t>
      </w:r>
      <w:proofErr w:type="spellStart"/>
      <w:r>
        <w:t>presentación</w:t>
      </w:r>
      <w:proofErr w:type="spellEnd"/>
      <w:r>
        <w:t>.</w:t>
      </w:r>
    </w:p>
    <w:p w14:paraId="1B2CD2B1" w14:textId="77777777" w:rsidR="00AE27D1" w:rsidRDefault="00AE27D1" w:rsidP="00AE27D1">
      <w:r>
        <w:t xml:space="preserve">Lo </w:t>
      </w:r>
      <w:proofErr w:type="spellStart"/>
      <w:r>
        <w:t>malo</w:t>
      </w:r>
      <w:proofErr w:type="spellEnd"/>
      <w:r>
        <w:t xml:space="preserve">: En </w:t>
      </w:r>
      <w:proofErr w:type="spellStart"/>
      <w:r>
        <w:t>ciertos</w:t>
      </w:r>
      <w:proofErr w:type="spellEnd"/>
      <w:r>
        <w:t xml:space="preserve"> </w:t>
      </w:r>
      <w:proofErr w:type="spellStart"/>
      <w:r>
        <w:t>momentos</w:t>
      </w:r>
      <w:proofErr w:type="spellEnd"/>
      <w:r>
        <w:t xml:space="preserve"> </w:t>
      </w:r>
      <w:proofErr w:type="spellStart"/>
      <w:r>
        <w:t>faltó</w:t>
      </w:r>
      <w:proofErr w:type="spellEnd"/>
      <w:r>
        <w:t xml:space="preserve"> </w:t>
      </w:r>
      <w:proofErr w:type="spellStart"/>
      <w:r>
        <w:t>fluidez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la </w:t>
      </w:r>
      <w:proofErr w:type="spellStart"/>
      <w:r>
        <w:t>explicación</w:t>
      </w:r>
      <w:proofErr w:type="spellEnd"/>
      <w:r>
        <w:t xml:space="preserve"> y </w:t>
      </w:r>
      <w:proofErr w:type="spellStart"/>
      <w:r>
        <w:t>algunos</w:t>
      </w:r>
      <w:proofErr w:type="spellEnd"/>
      <w:r>
        <w:t xml:space="preserve"> puntos </w:t>
      </w:r>
      <w:proofErr w:type="spellStart"/>
      <w:r>
        <w:t>pudieron</w:t>
      </w:r>
      <w:proofErr w:type="spellEnd"/>
      <w:r>
        <w:t xml:space="preserve"> </w:t>
      </w:r>
      <w:proofErr w:type="spellStart"/>
      <w:r>
        <w:t>sintetizarse</w:t>
      </w:r>
      <w:proofErr w:type="spellEnd"/>
      <w:r>
        <w:t xml:space="preserve"> </w:t>
      </w:r>
      <w:proofErr w:type="spellStart"/>
      <w:r>
        <w:t>mejor</w:t>
      </w:r>
      <w:proofErr w:type="spellEnd"/>
      <w:r>
        <w:t xml:space="preserve"> para </w:t>
      </w:r>
      <w:proofErr w:type="spellStart"/>
      <w:r>
        <w:t>evitar</w:t>
      </w:r>
      <w:proofErr w:type="spellEnd"/>
      <w:r>
        <w:t xml:space="preserve"> extender </w:t>
      </w:r>
      <w:proofErr w:type="spellStart"/>
      <w:r>
        <w:t>demasiado</w:t>
      </w:r>
      <w:proofErr w:type="spellEnd"/>
      <w:r>
        <w:t xml:space="preserve"> la </w:t>
      </w:r>
      <w:proofErr w:type="spellStart"/>
      <w:r>
        <w:t>exposición</w:t>
      </w:r>
      <w:proofErr w:type="spellEnd"/>
      <w:r>
        <w:t>.</w:t>
      </w:r>
    </w:p>
    <w:p w14:paraId="219B953D" w14:textId="77777777" w:rsidR="00AE27D1" w:rsidRDefault="00AE27D1" w:rsidP="00AE27D1">
      <w:proofErr w:type="spellStart"/>
      <w:r>
        <w:t>Cantidad</w:t>
      </w:r>
      <w:proofErr w:type="spellEnd"/>
      <w:r>
        <w:t xml:space="preserve"> RF: 6</w:t>
      </w:r>
    </w:p>
    <w:p w14:paraId="68B8FCD4" w14:textId="77777777" w:rsidR="00AE27D1" w:rsidRDefault="00AE27D1" w:rsidP="00AE27D1">
      <w:proofErr w:type="spellStart"/>
      <w:r>
        <w:lastRenderedPageBreak/>
        <w:t>Cantidad</w:t>
      </w:r>
      <w:proofErr w:type="spellEnd"/>
      <w:r>
        <w:t xml:space="preserve"> RFN: 5</w:t>
      </w:r>
    </w:p>
    <w:p w14:paraId="1BC84FA6" w14:textId="78132990" w:rsidR="00AE27D1" w:rsidRDefault="00AE27D1" w:rsidP="00AE27D1">
      <w:proofErr w:type="spellStart"/>
      <w:r>
        <w:t>Viabilidad</w:t>
      </w:r>
      <w:proofErr w:type="spellEnd"/>
      <w:r>
        <w:t xml:space="preserve"> de la </w:t>
      </w:r>
      <w:proofErr w:type="spellStart"/>
      <w:r>
        <w:t>propuesta</w:t>
      </w:r>
      <w:proofErr w:type="spellEnd"/>
      <w:r>
        <w:t xml:space="preserve">: El </w:t>
      </w:r>
      <w:proofErr w:type="spellStart"/>
      <w:r>
        <w:t>proyecto</w:t>
      </w:r>
      <w:proofErr w:type="spellEnd"/>
      <w:r>
        <w:t xml:space="preserve"> se </w:t>
      </w:r>
      <w:proofErr w:type="spellStart"/>
      <w:r>
        <w:t>considera</w:t>
      </w:r>
      <w:proofErr w:type="spellEnd"/>
      <w:r>
        <w:t xml:space="preserve"> viable,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presenta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estructura</w:t>
      </w:r>
      <w:proofErr w:type="spellEnd"/>
      <w:r>
        <w:t xml:space="preserve"> </w:t>
      </w:r>
      <w:proofErr w:type="spellStart"/>
      <w:r>
        <w:t>funcional</w:t>
      </w:r>
      <w:proofErr w:type="spellEnd"/>
      <w:r>
        <w:t xml:space="preserve"> y </w:t>
      </w:r>
      <w:proofErr w:type="spellStart"/>
      <w:r>
        <w:t>una</w:t>
      </w:r>
      <w:proofErr w:type="spellEnd"/>
      <w:r>
        <w:t xml:space="preserve"> idea </w:t>
      </w:r>
      <w:proofErr w:type="spellStart"/>
      <w:r>
        <w:t>clara</w:t>
      </w:r>
      <w:proofErr w:type="spellEnd"/>
      <w:r>
        <w:t xml:space="preserve">. Sin embargo, </w:t>
      </w:r>
      <w:proofErr w:type="spellStart"/>
      <w:r>
        <w:t>todavía</w:t>
      </w:r>
      <w:proofErr w:type="spellEnd"/>
      <w:r>
        <w:t xml:space="preserve"> </w:t>
      </w:r>
      <w:proofErr w:type="spellStart"/>
      <w:r>
        <w:t>requiere</w:t>
      </w:r>
      <w:proofErr w:type="spellEnd"/>
      <w:r>
        <w:t xml:space="preserve"> </w:t>
      </w:r>
      <w:proofErr w:type="spellStart"/>
      <w:r>
        <w:t>mejoras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organización</w:t>
      </w:r>
      <w:proofErr w:type="spellEnd"/>
      <w:r>
        <w:t xml:space="preserve"> de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apartados</w:t>
      </w:r>
      <w:proofErr w:type="spellEnd"/>
      <w:r>
        <w:t xml:space="preserve"> y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precisión</w:t>
      </w:r>
      <w:proofErr w:type="spellEnd"/>
      <w:r>
        <w:t xml:space="preserve"> de </w:t>
      </w:r>
      <w:proofErr w:type="spellStart"/>
      <w:r>
        <w:t>ciertos</w:t>
      </w:r>
      <w:proofErr w:type="spellEnd"/>
      <w:r>
        <w:t xml:space="preserve"> </w:t>
      </w:r>
      <w:proofErr w:type="spellStart"/>
      <w:r>
        <w:t>requisitos</w:t>
      </w:r>
      <w:proofErr w:type="spellEnd"/>
      <w:r>
        <w:t>.</w:t>
      </w:r>
    </w:p>
    <w:p w14:paraId="7DFA98C3" w14:textId="77777777" w:rsidR="009A3384" w:rsidRDefault="00000000">
      <w:r>
        <w:br/>
      </w:r>
    </w:p>
    <w:p w14:paraId="11C369B4" w14:textId="106E8CC9" w:rsidR="009A3384" w:rsidRDefault="00000000">
      <w:r>
        <w:t xml:space="preserve">Equipo: </w:t>
      </w:r>
      <w:proofErr w:type="spellStart"/>
      <w:r>
        <w:t>Merca</w:t>
      </w:r>
      <w:r w:rsidR="00AE27D1">
        <w:t>G</w:t>
      </w:r>
      <w:r>
        <w:t>o</w:t>
      </w:r>
      <w:proofErr w:type="spellEnd"/>
    </w:p>
    <w:p w14:paraId="10BAD16C" w14:textId="7CDF5CEF" w:rsidR="009A3384" w:rsidRDefault="00000000">
      <w:r>
        <w:t xml:space="preserve">Aprendiz: </w:t>
      </w:r>
      <w:proofErr w:type="spellStart"/>
      <w:r>
        <w:t>EdwinAlejandroEs</w:t>
      </w:r>
      <w:r w:rsidR="00AE27D1">
        <w:t>quivelBahamon</w:t>
      </w:r>
      <w:proofErr w:type="spellEnd"/>
    </w:p>
    <w:p w14:paraId="6A00C418" w14:textId="77777777" w:rsidR="009A3384" w:rsidRDefault="00000000">
      <w:r>
        <w:t>Calificacion: 70/100</w:t>
      </w:r>
    </w:p>
    <w:p w14:paraId="3A6FBED6" w14:textId="1FD65B91" w:rsidR="009A3384" w:rsidRDefault="00000000">
      <w:proofErr w:type="spellStart"/>
      <w:r>
        <w:t>Observaci</w:t>
      </w:r>
      <w:r w:rsidR="00AE27D1">
        <w:t>o</w:t>
      </w:r>
      <w:r>
        <w:t>n</w:t>
      </w:r>
      <w:proofErr w:type="spellEnd"/>
      <w:r>
        <w:t xml:space="preserve">: </w:t>
      </w:r>
      <w:proofErr w:type="spellStart"/>
      <w:r>
        <w:t>Conoce</w:t>
      </w:r>
      <w:proofErr w:type="spellEnd"/>
      <w:r>
        <w:t xml:space="preserve"> bien </w:t>
      </w:r>
      <w:proofErr w:type="spellStart"/>
      <w:r>
        <w:t>su</w:t>
      </w:r>
      <w:proofErr w:type="spellEnd"/>
      <w:r>
        <w:t xml:space="preserve"> proyecto y logra expresarse de manera adecuada. La explicación fue entendible y mostró dominio parcial de los apartados principales del SRS.</w:t>
      </w:r>
    </w:p>
    <w:p w14:paraId="6BF8E3B8" w14:textId="77777777" w:rsidR="009A3384" w:rsidRDefault="00000000">
      <w:r>
        <w:t>Lo bueno: Buena facilidad al hablar y capacidad para explicar la idea general del proyecto. La exposición permitió comprender la propuesta planteada.</w:t>
      </w:r>
    </w:p>
    <w:p w14:paraId="4644EABA" w14:textId="77777777" w:rsidR="009A3384" w:rsidRDefault="00000000">
      <w:r>
        <w:t>Lo malo: Faltó un poco más de control del ambiente y mejor manejo de multimedia durante la exposición. Algunos apartados requerían mayor profundidad.</w:t>
      </w:r>
    </w:p>
    <w:p w14:paraId="5CEDB62A" w14:textId="77777777" w:rsidR="009A3384" w:rsidRDefault="00000000">
      <w:r>
        <w:t>Cantidad RF: 12</w:t>
      </w:r>
    </w:p>
    <w:p w14:paraId="267245DF" w14:textId="77777777" w:rsidR="009A3384" w:rsidRDefault="00000000">
      <w:r>
        <w:t>Cantidad RFN: 5</w:t>
      </w:r>
    </w:p>
    <w:p w14:paraId="08EF42F9" w14:textId="609B6A33" w:rsidR="009A3384" w:rsidRDefault="00AE27D1">
      <w:proofErr w:type="spellStart"/>
      <w:r>
        <w:t>Viabilidad</w:t>
      </w:r>
      <w:proofErr w:type="spellEnd"/>
      <w:r>
        <w:t xml:space="preserve"> de la </w:t>
      </w:r>
      <w:proofErr w:type="spellStart"/>
      <w:r>
        <w:t>propuesta</w:t>
      </w:r>
      <w:proofErr w:type="spellEnd"/>
      <w:r>
        <w:t xml:space="preserve">: El </w:t>
      </w:r>
      <w:proofErr w:type="spellStart"/>
      <w:r>
        <w:t>proyecto</w:t>
      </w:r>
      <w:proofErr w:type="spellEnd"/>
      <w:r>
        <w:t xml:space="preserve"> es viable, </w:t>
      </w:r>
      <w:proofErr w:type="spellStart"/>
      <w:r>
        <w:t>aunque</w:t>
      </w:r>
      <w:proofErr w:type="spellEnd"/>
      <w:r>
        <w:t xml:space="preserve"> todavía hace falta fortalecer la explicación técnica y consolidar mejor algunos requisitos para obtener una propuesta más completa.</w:t>
      </w:r>
    </w:p>
    <w:p w14:paraId="5DE8FE75" w14:textId="77777777" w:rsidR="009A3384" w:rsidRDefault="00000000">
      <w:r>
        <w:rPr>
          <w:b/>
          <w:sz w:val="30"/>
        </w:rPr>
        <w:t>Retrospectiva</w:t>
      </w:r>
    </w:p>
    <w:p w14:paraId="4E76AA97" w14:textId="77777777" w:rsidR="009A3384" w:rsidRDefault="00000000">
      <w:r>
        <w:t>Una retrospectiva es un pequeño análisis realizado después de una actividad o proceso, con el objetivo de identificar qué salió bien, qué salió mal y qué puede mejorarse para futuras ocasiones.</w:t>
      </w:r>
    </w:p>
    <w:p w14:paraId="397B45C3" w14:textId="77777777" w:rsidR="009A3384" w:rsidRDefault="00000000">
      <w:r>
        <w:t>Hace aproximadamente ocho días, durante las exposiciones de los SRS, se presentaron varios problemas dentro de la ficha. Muchos aprendices no prestaban atención porque estaban usando el celular o audífonos mientras otros compañeros exponían. Además, algunas personas que pasaron a presentar no demostraban conocimiento suficiente sobre su propio documento y las explicaciones no estaban bien sintetizadas.</w:t>
      </w:r>
    </w:p>
    <w:p w14:paraId="49301AB0" w14:textId="77777777" w:rsidR="009A3384" w:rsidRDefault="00000000">
      <w:r>
        <w:t>Debido a esta situación, se implementó una medida disciplinaria aceptada y firmada por todos los integrantes de la ficha. La medida establece que cualquier aprendiz que use celular o audífonos durante una exposición o en momentos donde se requiere atención podrá tener el dispositivo decomisado hasta la próxima clase.</w:t>
      </w:r>
    </w:p>
    <w:p w14:paraId="557CAB67" w14:textId="77777777" w:rsidR="009A3384" w:rsidRDefault="00000000">
      <w:r>
        <w:lastRenderedPageBreak/>
        <w:t>En comparación con lo ocurrido hace ocho días, la situación mostró cierta mejora en la atención y el comportamiento general del grupo. Aunque todavía existen aspectos por corregir, se evidenció mayor control durante las exposiciones y una participación más enfocada. Sin embargo, algunos estudiantes todavía presentan dificultades al sintetizar la información de sus proyectos y explicar correctamente los requisitos del SRS.</w:t>
      </w:r>
    </w:p>
    <w:sectPr w:rsidR="009A338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59562891">
    <w:abstractNumId w:val="8"/>
  </w:num>
  <w:num w:numId="2" w16cid:durableId="1540244289">
    <w:abstractNumId w:val="6"/>
  </w:num>
  <w:num w:numId="3" w16cid:durableId="2064521464">
    <w:abstractNumId w:val="5"/>
  </w:num>
  <w:num w:numId="4" w16cid:durableId="1134325612">
    <w:abstractNumId w:val="4"/>
  </w:num>
  <w:num w:numId="5" w16cid:durableId="1964187415">
    <w:abstractNumId w:val="7"/>
  </w:num>
  <w:num w:numId="6" w16cid:durableId="1140346926">
    <w:abstractNumId w:val="3"/>
  </w:num>
  <w:num w:numId="7" w16cid:durableId="1516653664">
    <w:abstractNumId w:val="2"/>
  </w:num>
  <w:num w:numId="8" w16cid:durableId="616373637">
    <w:abstractNumId w:val="1"/>
  </w:num>
  <w:num w:numId="9" w16cid:durableId="17885043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A3384"/>
    <w:rsid w:val="00A97D4E"/>
    <w:rsid w:val="00AA1D8D"/>
    <w:rsid w:val="00AE27D1"/>
    <w:rsid w:val="00B47730"/>
    <w:rsid w:val="00BC7FB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756851"/>
  <w14:defaultImageDpi w14:val="300"/>
  <w15:docId w15:val="{670E6587-86F2-4A86-8026-0DE35E675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614</Words>
  <Characters>3380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99A_10104118995</cp:lastModifiedBy>
  <cp:revision>3</cp:revision>
  <dcterms:created xsi:type="dcterms:W3CDTF">2013-12-23T23:15:00Z</dcterms:created>
  <dcterms:modified xsi:type="dcterms:W3CDTF">2026-05-16T14:59:00Z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2026-05-16T14:45:10Z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1fd1b9b4-6f03-457c-801b-81ef9cac7969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