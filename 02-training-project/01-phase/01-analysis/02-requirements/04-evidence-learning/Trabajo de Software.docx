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</w:rPr>
        <w:t>Software: Conceptos, Herramientas, Funciones, Propiedades y Tipos de Software</w:t>
      </w:r>
    </w:p>
    <w:p>
      <w:r>
        <w:t>El software es una parte fundamental de cualquier sistema informático. Gracias al software, las personas pueden interactuar con computadores, celulares, tablets y otros dispositivos tecnológicos. Este trabajo explica de manera detallada qué es el software, sus herramientas, funciones, propiedades y los diferentes tipos de software que existen.</w:t>
      </w:r>
    </w:p>
    <w:p>
      <w:pPr>
        <w:pStyle w:val="Heading2"/>
      </w:pPr>
      <w:r>
        <w:rPr>
          <w:b/>
          <w:color w:val="000000"/>
        </w:rPr>
        <w:t>1. ¿Qué es el Software?</w:t>
      </w:r>
    </w:p>
    <w:p>
      <w:r>
        <w:t>El software es el conjunto de programas, instrucciones y datos que permiten que un computador o dispositivo electrónico funcione correctamente. A diferencia del hardware, que corresponde a las partes físicas como el teclado, la pantalla o el disco duro, el software es la parte lógica o digital del sistema.</w:t>
      </w:r>
    </w:p>
    <w:p>
      <w:pPr>
        <w:pStyle w:val="Heading2"/>
      </w:pPr>
      <w:r>
        <w:rPr>
          <w:b/>
          <w:color w:val="000000"/>
        </w:rPr>
        <w:t>2. Herramientas del Software</w:t>
      </w:r>
    </w:p>
    <w:p>
      <w:r>
        <w:t>Las herramientas del software son programas o aplicaciones que ayudan a desarrollar, mantener y utilizar otros programas. Estas herramientas facilitan el trabajo de los usuarios y de los desarrolladores de software.</w:t>
      </w:r>
    </w:p>
    <w:p>
      <w:pPr>
        <w:pStyle w:val="Heading2"/>
      </w:pPr>
      <w:r>
        <w:rPr>
          <w:b/>
          <w:color w:val="000000"/>
        </w:rPr>
        <w:t>3. Funciones del Software</w:t>
      </w:r>
    </w:p>
    <w:p>
      <w:r>
        <w:t>El software cumple diferentes funciones importantes dentro de un sistema informático. Entre sus principales funciones se encuentran administrar recursos, ejecutar tareas, facilitar la comunicación y automatizar procesos.</w:t>
      </w:r>
    </w:p>
    <w:p>
      <w:pPr>
        <w:pStyle w:val="Heading2"/>
      </w:pPr>
      <w:r>
        <w:rPr>
          <w:b/>
          <w:color w:val="000000"/>
        </w:rPr>
        <w:t>4. Propiedades del Software</w:t>
      </w:r>
    </w:p>
    <w:p>
      <w:r>
        <w:t>El software posee varias propiedades que permiten evaluar su calidad y funcionamiento. Estas propiedades ayudan a determinar si un programa es eficiente, seguro y fácil de usar.</w:t>
      </w:r>
    </w:p>
    <w:p>
      <w:pPr>
        <w:pStyle w:val="Heading2"/>
      </w:pPr>
      <w:r>
        <w:rPr>
          <w:b/>
          <w:color w:val="000000"/>
        </w:rPr>
        <w:t>5. Tipos de Software</w:t>
      </w:r>
    </w:p>
    <w:p>
      <w:r>
        <w:t>Existen diferentes tipos de software según su función. Los más importantes son el software de sistema y el software de aplicación.</w:t>
      </w:r>
    </w:p>
    <w:p>
      <w:pPr>
        <w:pStyle w:val="Heading3"/>
      </w:pPr>
      <w:r>
        <w:rPr>
          <w:b/>
          <w:color w:val="000000"/>
        </w:rPr>
        <w:t>Herramientas más utilizadas en el Software</w:t>
      </w:r>
    </w:p>
    <w:p>
      <w:pPr>
        <w:pStyle w:val="ListBullet"/>
      </w:pPr>
      <w:r>
        <w:t>Editores de texto: permiten escribir y modificar código o documentos.</w:t>
      </w:r>
    </w:p>
    <w:p>
      <w:pPr>
        <w:pStyle w:val="ListBullet"/>
      </w:pPr>
      <w:r>
        <w:t>Compiladores: transforman el código fuente en programas ejecutables.</w:t>
      </w:r>
    </w:p>
    <w:p>
      <w:pPr>
        <w:pStyle w:val="ListBullet"/>
      </w:pPr>
      <w:r>
        <w:t>Depuradores: ayudan a detectar y corregir errores.</w:t>
      </w:r>
    </w:p>
    <w:p>
      <w:pPr>
        <w:pStyle w:val="ListBullet"/>
      </w:pPr>
      <w:r>
        <w:t>Gestores de bases de datos: organizan y administran información.</w:t>
      </w:r>
    </w:p>
    <w:p>
      <w:pPr>
        <w:pStyle w:val="ListBullet"/>
      </w:pPr>
      <w:r>
        <w:t>Herramientas de diseño: permiten crear diagramas, interfaces y modelos.</w:t>
      </w:r>
    </w:p>
    <w:p>
      <w:pPr>
        <w:pStyle w:val="Heading3"/>
      </w:pPr>
      <w:r>
        <w:rPr>
          <w:b/>
          <w:color w:val="000000"/>
        </w:rPr>
        <w:t>Funciones principales del Software</w:t>
      </w:r>
    </w:p>
    <w:p>
      <w:pPr>
        <w:pStyle w:val="ListBullet"/>
      </w:pPr>
      <w:r>
        <w:t>Controlar el funcionamiento del hardware.</w:t>
      </w:r>
    </w:p>
    <w:p>
      <w:pPr>
        <w:pStyle w:val="ListBullet"/>
      </w:pPr>
      <w:r>
        <w:t>Permitir la interacción entre el usuario y el computador.</w:t>
      </w:r>
    </w:p>
    <w:p>
      <w:pPr>
        <w:pStyle w:val="ListBullet"/>
      </w:pPr>
      <w:r>
        <w:t>Automatizar tareas repetitivas.</w:t>
      </w:r>
    </w:p>
    <w:p>
      <w:pPr>
        <w:pStyle w:val="ListBullet"/>
      </w:pPr>
      <w:r>
        <w:t>Procesar información y datos.</w:t>
      </w:r>
    </w:p>
    <w:p>
      <w:pPr>
        <w:pStyle w:val="ListBullet"/>
      </w:pPr>
      <w:r>
        <w:t>Facilitar la comunicación y el acceso a internet.</w:t>
      </w:r>
    </w:p>
    <w:p>
      <w:pPr>
        <w:pStyle w:val="Heading3"/>
      </w:pPr>
      <w:r>
        <w:rPr>
          <w:b/>
          <w:color w:val="000000"/>
        </w:rPr>
        <w:t>Propiedades del Software</w:t>
      </w:r>
    </w:p>
    <w:p>
      <w:pPr>
        <w:pStyle w:val="ListNumber"/>
      </w:pPr>
      <w:r>
        <w:rPr>
          <w:b/>
        </w:rPr>
        <w:t xml:space="preserve">Eficiencia: </w:t>
      </w:r>
      <w:r>
        <w:t>Capacidad de funcionar correctamente utilizando pocos recursos.</w:t>
      </w:r>
    </w:p>
    <w:p>
      <w:pPr>
        <w:pStyle w:val="ListNumber"/>
      </w:pPr>
      <w:r>
        <w:rPr>
          <w:b/>
        </w:rPr>
        <w:t xml:space="preserve">Seguridad: </w:t>
      </w:r>
      <w:r>
        <w:t>Protección de la información y prevención de accesos no autorizados.</w:t>
      </w:r>
    </w:p>
    <w:p>
      <w:pPr>
        <w:pStyle w:val="ListNumber"/>
      </w:pPr>
      <w:r>
        <w:rPr>
          <w:b/>
        </w:rPr>
        <w:t xml:space="preserve">Usabilidad: </w:t>
      </w:r>
      <w:r>
        <w:t>Facilidad con la que una persona puede utilizar el programa.</w:t>
      </w:r>
    </w:p>
    <w:p>
      <w:pPr>
        <w:pStyle w:val="ListNumber"/>
      </w:pPr>
      <w:r>
        <w:rPr>
          <w:b/>
        </w:rPr>
        <w:t xml:space="preserve">Mantenimiento: </w:t>
      </w:r>
      <w:r>
        <w:t>Posibilidad de corregir errores o agregar mejoras.</w:t>
      </w:r>
    </w:p>
    <w:p>
      <w:pPr>
        <w:pStyle w:val="ListNumber"/>
      </w:pPr>
      <w:r>
        <w:rPr>
          <w:b/>
        </w:rPr>
        <w:t xml:space="preserve">Portabilidad: </w:t>
      </w:r>
      <w:r>
        <w:t>Capacidad de funcionar en diferentes dispositivos o sistemas operativos.</w:t>
      </w:r>
    </w:p>
    <w:p>
      <w:pPr>
        <w:pStyle w:val="Heading2"/>
      </w:pPr>
      <w:r>
        <w:rPr>
          <w:b/>
          <w:color w:val="000000"/>
        </w:rPr>
        <w:t>6. Software de Sistema (Sistema Operativo)</w:t>
      </w:r>
    </w:p>
    <w:p>
      <w:r>
        <w:t>El software de sistema es el encargado de administrar el hardware y permitir que los demás programas funcionen correctamente. El ejemplo más importante es el sistema operativo.</w:t>
      </w:r>
    </w:p>
    <w:p>
      <w:pPr>
        <w:pStyle w:val="Heading3"/>
      </w:pPr>
      <w:r>
        <w:rPr>
          <w:b/>
          <w:color w:val="000000"/>
        </w:rPr>
        <w:t>Concepto del Sistema Operativo</w:t>
      </w:r>
    </w:p>
    <w:p>
      <w:r>
        <w:t>Un sistema operativo es el programa principal de un computador o dispositivo. Su función es coordinar el funcionamiento del hardware y permitir que el usuario pueda utilizar aplicaciones y programas.</w:t>
      </w:r>
    </w:p>
    <w:p>
      <w:pPr>
        <w:pStyle w:val="Heading3"/>
      </w:pPr>
      <w:r>
        <w:rPr>
          <w:b/>
          <w:color w:val="000000"/>
        </w:rPr>
        <w:t>Clases de Sistemas Operativos</w:t>
      </w:r>
    </w:p>
    <w:p>
      <w:pPr>
        <w:pStyle w:val="ListBullet"/>
      </w:pPr>
      <w:r>
        <w:t>Monousuario: diseñado para un solo usuario.</w:t>
      </w:r>
    </w:p>
    <w:p>
      <w:pPr>
        <w:pStyle w:val="ListBullet"/>
      </w:pPr>
      <w:r>
        <w:t>Multiusuario: permite que varias personas utilicen el sistema al mismo tiempo.</w:t>
      </w:r>
    </w:p>
    <w:p>
      <w:pPr>
        <w:pStyle w:val="ListBullet"/>
      </w:pPr>
      <w:r>
        <w:t>Multitarea: puede ejecutar varios programas simultáneamente.</w:t>
      </w:r>
    </w:p>
    <w:p>
      <w:pPr>
        <w:pStyle w:val="ListBullet"/>
      </w:pPr>
      <w:r>
        <w:t>De red: administra equipos conectados entre sí.</w:t>
      </w:r>
    </w:p>
    <w:p>
      <w:pPr>
        <w:pStyle w:val="ListBullet"/>
      </w:pPr>
      <w:r>
        <w:t>Móviles: utilizados en celulares y tablets.</w:t>
      </w:r>
    </w:p>
    <w:p>
      <w:pPr>
        <w:pStyle w:val="Heading3"/>
      </w:pPr>
      <w:r>
        <w:rPr>
          <w:b/>
          <w:color w:val="000000"/>
        </w:rPr>
        <w:t>Funciones del Sistema Operativo</w:t>
      </w:r>
    </w:p>
    <w:p>
      <w:pPr>
        <w:pStyle w:val="ListBullet"/>
      </w:pPr>
      <w:r>
        <w:t>Administrar archivos y carpetas.</w:t>
      </w:r>
    </w:p>
    <w:p>
      <w:pPr>
        <w:pStyle w:val="ListBullet"/>
      </w:pPr>
      <w:r>
        <w:t>Controlar dispositivos como impresoras y teclados.</w:t>
      </w:r>
    </w:p>
    <w:p>
      <w:pPr>
        <w:pStyle w:val="ListBullet"/>
      </w:pPr>
      <w:r>
        <w:t>Gestionar la memoria y los procesos.</w:t>
      </w:r>
    </w:p>
    <w:p>
      <w:pPr>
        <w:pStyle w:val="ListBullet"/>
      </w:pPr>
      <w:r>
        <w:t>Brindar seguridad y control de usuarios.</w:t>
      </w:r>
    </w:p>
    <w:p>
      <w:pPr>
        <w:pStyle w:val="ListBullet"/>
      </w:pPr>
      <w:r>
        <w:t>Permitir la ejecución de aplicaciones.</w:t>
      </w:r>
    </w:p>
    <w:p>
      <w:pPr>
        <w:pStyle w:val="Heading3"/>
      </w:pPr>
      <w:r>
        <w:rPr>
          <w:b/>
          <w:color w:val="000000"/>
        </w:rPr>
        <w:t>Características del Sistema Operativo</w:t>
      </w:r>
    </w:p>
    <w:p>
      <w:r>
        <w:t>Los sistemas operativos se caracterizan por ser eficientes, seguros, compatibles con diferentes dispositivos y fáciles de usar. Además, ofrecen interfaces gráficas que facilitan la interacción con el usuario.</w:t>
      </w:r>
    </w:p>
    <w:p>
      <w:pPr>
        <w:pStyle w:val="Heading3"/>
      </w:pPr>
      <w:r>
        <w:rPr>
          <w:b/>
          <w:color w:val="000000"/>
        </w:rPr>
        <w:t>Usos del Sistema Operativo</w:t>
      </w:r>
    </w:p>
    <w:p>
      <w:r>
        <w:t>Los sistemas operativos se utilizan en computadores, celulares, servidores, cajeros automáticos y muchos otros dispositivos tecnológicos.</w:t>
      </w:r>
    </w:p>
    <w:p>
      <w:pPr>
        <w:pStyle w:val="Heading2"/>
      </w:pPr>
      <w:r>
        <w:rPr>
          <w:b/>
          <w:color w:val="000000"/>
        </w:rPr>
        <w:t>7. Software de Aplicación</w:t>
      </w:r>
    </w:p>
    <w:p>
      <w:r>
        <w:t>El software de aplicación está diseñado para ayudar al usuario a realizar tareas específicas como escribir documentos, hacer cálculos o crear presentaciones.</w:t>
      </w:r>
    </w:p>
    <w:p>
      <w:pPr>
        <w:pStyle w:val="Heading3"/>
      </w:pPr>
      <w:r>
        <w:rPr>
          <w:b/>
          <w:color w:val="000000"/>
        </w:rPr>
        <w:t>Procesador de Texto</w:t>
      </w:r>
    </w:p>
    <w:p>
      <w:r>
        <w:t>Concepto: Permite crear y editar documentos escritos.</w:t>
      </w:r>
    </w:p>
    <w:p>
      <w:r>
        <w:t>Clases o ejemplos: Ejemplos: Microsoft Word y Google Docs.</w:t>
      </w:r>
    </w:p>
    <w:p>
      <w:r>
        <w:t>Funciones: Funciones: escribir, corregir ortografía y dar formato.</w:t>
      </w:r>
    </w:p>
    <w:p>
      <w:r>
        <w:t>Características: Características: fácil uso, herramientas de edición y compatibilidad.</w:t>
      </w:r>
    </w:p>
    <w:p>
      <w:r>
        <w:t>Usos: Usos: trabajos, informes, cartas y tareas académicas.</w:t>
      </w:r>
    </w:p>
    <w:p>
      <w:pPr>
        <w:pStyle w:val="Heading3"/>
      </w:pPr>
      <w:r>
        <w:rPr>
          <w:b/>
          <w:color w:val="000000"/>
        </w:rPr>
        <w:t>Hoja de Cálculo</w:t>
      </w:r>
    </w:p>
    <w:p>
      <w:r>
        <w:t>Concepto: Permite realizar operaciones matemáticas y organizar datos.</w:t>
      </w:r>
    </w:p>
    <w:p>
      <w:r>
        <w:t>Clases o ejemplos: Ejemplos: Microsoft Excel y Google Sheets.</w:t>
      </w:r>
    </w:p>
    <w:p>
      <w:r>
        <w:t>Funciones: Funciones: cálculos, tablas y gráficos.</w:t>
      </w:r>
    </w:p>
    <w:p>
      <w:r>
        <w:t>Características: Características: automatización y análisis de datos.</w:t>
      </w:r>
    </w:p>
    <w:p>
      <w:r>
        <w:t>Usos: Usos: contabilidad, inventarios y estadísticas.</w:t>
      </w:r>
    </w:p>
    <w:p>
      <w:pPr>
        <w:pStyle w:val="Heading3"/>
      </w:pPr>
      <w:r>
        <w:rPr>
          <w:b/>
          <w:color w:val="000000"/>
        </w:rPr>
        <w:t>Programa de Presentación</w:t>
      </w:r>
    </w:p>
    <w:p>
      <w:r>
        <w:t>Concepto: Sirve para crear diapositivas visuales.</w:t>
      </w:r>
    </w:p>
    <w:p>
      <w:r>
        <w:t>Clases o ejemplos: Ejemplos: PowerPoint y Canva.</w:t>
      </w:r>
    </w:p>
    <w:p>
      <w:r>
        <w:t>Funciones: Funciones: insertar imágenes, animaciones y texto.</w:t>
      </w:r>
    </w:p>
    <w:p>
      <w:r>
        <w:t>Características: Características: diseño visual y facilidad de exposición.</w:t>
      </w:r>
    </w:p>
    <w:p>
      <w:r>
        <w:t>Usos: Usos: exposiciones, clases y reuniones.</w:t>
      </w:r>
    </w:p>
    <w:p>
      <w:pPr>
        <w:pStyle w:val="Heading3"/>
      </w:pPr>
      <w:r>
        <w:rPr>
          <w:b/>
          <w:color w:val="000000"/>
        </w:rPr>
        <w:t>Base de Datos</w:t>
      </w:r>
    </w:p>
    <w:p>
      <w:r>
        <w:t>Concepto: Permite almacenar y organizar grandes cantidades de información.</w:t>
      </w:r>
    </w:p>
    <w:p>
      <w:r>
        <w:t>Clases o ejemplos: Ejemplos: MySQL y Microsoft Access.</w:t>
      </w:r>
    </w:p>
    <w:p>
      <w:r>
        <w:t>Funciones: Funciones: guardar, consultar y modificar datos.</w:t>
      </w:r>
    </w:p>
    <w:p>
      <w:r>
        <w:t>Características: Características: rapidez y organización.</w:t>
      </w:r>
    </w:p>
    <w:p>
      <w:r>
        <w:t>Usos: Usos: empresas, bancos y hospitales.</w:t>
      </w:r>
    </w:p>
    <w:p>
      <w:pPr>
        <w:pStyle w:val="Heading3"/>
      </w:pPr>
      <w:r>
        <w:rPr>
          <w:b/>
          <w:color w:val="000000"/>
        </w:rPr>
        <w:t>Software de Diagramación</w:t>
      </w:r>
    </w:p>
    <w:p>
      <w:r>
        <w:t>Concepto: Se utiliza para crear diagramas y esquemas.</w:t>
      </w:r>
    </w:p>
    <w:p>
      <w:r>
        <w:t>Clases o ejemplos: Ejemplos: Lucidchart y Draw.io.</w:t>
      </w:r>
    </w:p>
    <w:p>
      <w:r>
        <w:t>Funciones: Funciones: representar procesos y estructuras.</w:t>
      </w:r>
    </w:p>
    <w:p>
      <w:r>
        <w:t>Características: Características: claridad visual y organización.</w:t>
      </w:r>
    </w:p>
    <w:p>
      <w:r>
        <w:t>Usos: Usos: diagramas de flujo y diseños técnicos.</w:t>
      </w:r>
    </w:p>
    <w:p>
      <w:pPr>
        <w:pStyle w:val="Heading3"/>
      </w:pPr>
      <w:r>
        <w:rPr>
          <w:b/>
          <w:color w:val="000000"/>
        </w:rPr>
        <w:t>Software Específico</w:t>
      </w:r>
    </w:p>
    <w:p>
      <w:r>
        <w:t>Concepto: Son programas creados para tareas particulares.</w:t>
      </w:r>
    </w:p>
    <w:p>
      <w:r>
        <w:t>Clases o ejemplos: Ejemplos: software médico, contable o educativo.</w:t>
      </w:r>
    </w:p>
    <w:p>
      <w:r>
        <w:t>Funciones: Funciones: resolver necesidades concretas.</w:t>
      </w:r>
    </w:p>
    <w:p>
      <w:r>
        <w:t>Características: Características: especialización y precisión.</w:t>
      </w:r>
    </w:p>
    <w:p>
      <w:r>
        <w:t>Usos: Usos: empresas, colegios y hospitales.</w:t>
      </w:r>
    </w:p>
    <w:p>
      <w:pPr>
        <w:pStyle w:val="Heading2"/>
      </w:pPr>
      <w:r>
        <w:rPr>
          <w:b/>
          <w:color w:val="000000"/>
        </w:rPr>
        <w:t>Conclusión</w:t>
      </w:r>
    </w:p>
    <w:p>
      <w:r>
        <w:t>El software es una herramienta esencial en la vida moderna y en el funcionamiento de cualquier dispositivo tecnológico. Existen diferentes tipos de software, cada uno con funciones específicas que facilitan las actividades diarias, académicas y laborales. Comprender sus conceptos, funciones y características permite aprovechar mejor la tecnología y entender cómo funcionan los sistemas informáticos.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