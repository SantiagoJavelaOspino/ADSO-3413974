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76EC" w14:textId="77777777" w:rsidR="00B43504" w:rsidRDefault="00000000">
      <w:pPr>
        <w:pStyle w:val="Ttulo1"/>
        <w:jc w:val="center"/>
      </w:pPr>
      <w:r>
        <w:t>Taller: Internet y Servicios Digitales</w:t>
      </w:r>
    </w:p>
    <w:p w14:paraId="7D470157" w14:textId="77777777" w:rsidR="00B43504" w:rsidRDefault="00000000">
      <w:r>
        <w:rPr>
          <w:b/>
          <w:sz w:val="24"/>
        </w:rPr>
        <w:t>1. ¿Qué es Internet y cuáles son sus características principales?</w:t>
      </w:r>
    </w:p>
    <w:p w14:paraId="280B5CFE" w14:textId="77777777" w:rsidR="00B43504" w:rsidRDefault="00000000">
      <w:r>
        <w:t>Internet es una red mundial que conecta millones de dispositivos para compartir información y comunicarse. Sus principales características son: conexión global, acceso rápido a información, comunicación instantánea, uso de diferentes servicios como páginas web, correos y redes sociales, y disponibilidad las 24 horas.</w:t>
      </w:r>
    </w:p>
    <w:p w14:paraId="56FB55D0" w14:textId="77777777" w:rsidR="00B43504" w:rsidRDefault="00000000">
      <w:r>
        <w:rPr>
          <w:b/>
          <w:sz w:val="24"/>
        </w:rPr>
        <w:t>2. Compara la velocidad de conexión entre el dial-up de los años 90 (56 Kbps) y la tecnología 5G actual (10 Gbps). ¿Cuántas veces más rápido es 5G? ¿Qué implicaciones tiene este cambio?</w:t>
      </w:r>
    </w:p>
    <w:p w14:paraId="0317E8BA" w14:textId="77777777" w:rsidR="00B43504" w:rsidRDefault="00000000">
      <w:r>
        <w:t>La conexión 5G es aproximadamente 178.571 veces más rápida que el internet dial-up de los años 90. Esto permite descargar archivos en segundos, hacer videollamadas de alta calidad, jugar en línea sin retrasos y conectar muchos dispositivos al mismo tiempo.</w:t>
      </w:r>
    </w:p>
    <w:p w14:paraId="4747EB15" w14:textId="77777777" w:rsidR="00B43504" w:rsidRDefault="00000000">
      <w:r>
        <w:rPr>
          <w:b/>
          <w:sz w:val="24"/>
        </w:rPr>
        <w:t>3. Describe 4 tipos diferentes de conexión a Internet.</w:t>
      </w:r>
    </w:p>
    <w:p w14:paraId="2D12515C" w14:textId="77777777" w:rsidR="00B43504" w:rsidRDefault="00000000">
      <w:r>
        <w:t>• Wi‑Fi: velocidad típica de 50 Mbps a 500 Mbps. Ventaja: conexión inalámbrica y cómoda. Caso de uso: hogares y colegios.</w:t>
      </w:r>
      <w:r>
        <w:br/>
        <w:t>• Fibra óptica: velocidad típica de 300 Mbps a 10 Gbps. Ventaja: conexión muy rápida y estable. Caso de uso: empresas y streaming.</w:t>
      </w:r>
      <w:r>
        <w:br/>
        <w:t>• Datos móviles: velocidad típica de 10 Mbps a 1 Gbps. Ventaja: acceso desde cualquier lugar. Caso de uso: celulares.</w:t>
      </w:r>
      <w:r>
        <w:br/>
        <w:t>• Satélite: velocidad típica de 25 Mbps a 150 Mbps. Ventaja: funciona en zonas alejadas. Caso de uso: áreas rurales.</w:t>
      </w:r>
    </w:p>
    <w:p w14:paraId="32C800E7" w14:textId="77777777" w:rsidR="00B43504" w:rsidRDefault="00000000">
      <w:r>
        <w:rPr>
          <w:b/>
          <w:sz w:val="24"/>
        </w:rPr>
        <w:t>4. Explica la diferencia entre un navegador web e Internet. Da ejemplos de navegadores.</w:t>
      </w:r>
    </w:p>
    <w:p w14:paraId="3DD76686" w14:textId="77777777" w:rsidR="00B43504" w:rsidRDefault="00000000">
      <w:r>
        <w:t>Internet es la red global que conecta dispositivos. Un navegador web es el programa que usamos para entrar a páginas web. Ejemplos de navegadores: Google Chrome, Mozilla Firefox, Microsoft Edge y Safari.</w:t>
      </w:r>
    </w:p>
    <w:p w14:paraId="0B84FCE6" w14:textId="77777777" w:rsidR="00B43504" w:rsidRDefault="00000000">
      <w:r>
        <w:rPr>
          <w:b/>
          <w:sz w:val="24"/>
        </w:rPr>
        <w:t>5. ¿Por qué el correo electrónico es tan importante en los ámbitos escolar y laboral?</w:t>
      </w:r>
    </w:p>
    <w:p w14:paraId="07E6AB58" w14:textId="77777777" w:rsidR="00B43504" w:rsidRDefault="00000000">
      <w:r>
        <w:t>El correo electrónico es importante porque permite una comunicación rápida y formal. Usos específicos:</w:t>
      </w:r>
      <w:r>
        <w:br/>
        <w:t>• Enviar tareas y documentos.</w:t>
      </w:r>
      <w:r>
        <w:br/>
        <w:t>• Comunicarse con profesores o compañeros.</w:t>
      </w:r>
      <w:r>
        <w:br/>
        <w:t>• Recibir información de empresas o trabajos.</w:t>
      </w:r>
    </w:p>
    <w:p w14:paraId="374813C1" w14:textId="77777777" w:rsidR="00B43504" w:rsidRDefault="00000000">
      <w:r>
        <w:rPr>
          <w:b/>
          <w:sz w:val="24"/>
        </w:rPr>
        <w:lastRenderedPageBreak/>
        <w:t>6. ¿Qué es el almacenamiento en la nube y cómo se diferencia de guardar archivos solo en tu dispositivo? ¿Cuáles son sus 4 ventajas principales?</w:t>
      </w:r>
    </w:p>
    <w:p w14:paraId="632AA336" w14:textId="77777777" w:rsidR="00B43504" w:rsidRDefault="00000000">
      <w:r>
        <w:t>El almacenamiento en la nube permite guardar archivos en servidores de Internet en lugar de solo en el celular o computador.</w:t>
      </w:r>
      <w:r>
        <w:br/>
        <w:t>Ventajas principales:</w:t>
      </w:r>
      <w:r>
        <w:br/>
        <w:t>• Acceso desde cualquier lugar.</w:t>
      </w:r>
      <w:r>
        <w:br/>
        <w:t>• Copias de seguridad automáticas.</w:t>
      </w:r>
      <w:r>
        <w:br/>
        <w:t>• Compartir archivos fácilmente.</w:t>
      </w:r>
      <w:r>
        <w:br/>
        <w:t>• Ahorro de espacio en el dispositivo.</w:t>
      </w:r>
    </w:p>
    <w:p w14:paraId="75C42F1F" w14:textId="77777777" w:rsidR="00B43504" w:rsidRDefault="00000000">
      <w:r>
        <w:rPr>
          <w:b/>
          <w:sz w:val="24"/>
        </w:rPr>
        <w:t>7. Define qué son las redes sociales. ¿Cuántos usuarios activos hay en el mundo (2024)? ¿Cuánto tiempo promedio diario pasan las personas en ellas?</w:t>
      </w:r>
    </w:p>
    <w:p w14:paraId="0250B6AB" w14:textId="77777777" w:rsidR="00B43504" w:rsidRDefault="00000000">
      <w:r>
        <w:t>Las redes sociales son plataformas digitales donde las personas comparten contenido y se comunican. En 2024 había alrededor de 5 mil millones de usuarios activos en el mundo y las personas pasaban en promedio 2 horas y 23 minutos diarios en ellas.</w:t>
      </w:r>
    </w:p>
    <w:p w14:paraId="6D7C8214" w14:textId="77777777" w:rsidR="00B43504" w:rsidRDefault="00000000">
      <w:r>
        <w:rPr>
          <w:b/>
          <w:sz w:val="24"/>
        </w:rPr>
        <w:t>8. Elige 3 redes sociales diferentes y compáralas.</w:t>
      </w:r>
    </w:p>
    <w:p w14:paraId="5C972FCE" w14:textId="77777777" w:rsidR="00B43504" w:rsidRDefault="00000000">
      <w:r>
        <w:t>• Facebook: más de 3 mil millones de usuarios. Contenido variado. Público adulto y familiar. Propósito: comunicación y noticias.</w:t>
      </w:r>
      <w:r>
        <w:br/>
        <w:t>• Instagram: más de 2 mil millones de usuarios. Contenido de fotos y videos. Público joven y adulto. Propósito: entretenimiento e imagen.</w:t>
      </w:r>
      <w:r>
        <w:br/>
        <w:t>• TikTok: alrededor de 1.8 mil millones de usuarios. Videos cortos. Público principalmente joven. Propósito: entretenimiento rápido.</w:t>
      </w:r>
    </w:p>
    <w:p w14:paraId="2F11CA07" w14:textId="77777777" w:rsidR="00B43504" w:rsidRDefault="00000000">
      <w:r>
        <w:rPr>
          <w:b/>
          <w:sz w:val="24"/>
        </w:rPr>
        <w:t>9. Enumera y explica 5 ventajas y 5 desventajas del uso de redes sociales.</w:t>
      </w:r>
    </w:p>
    <w:p w14:paraId="5880405D" w14:textId="77777777" w:rsidR="00B43504" w:rsidRDefault="00000000">
      <w:r>
        <w:t>Ventajas:</w:t>
      </w:r>
      <w:r>
        <w:br/>
        <w:t>• Comunicación rápida con amigos y familia.</w:t>
      </w:r>
      <w:r>
        <w:br/>
        <w:t>• Acceso a noticias e información.</w:t>
      </w:r>
      <w:r>
        <w:br/>
        <w:t>• Aprendizaje mediante videos y tutoriales.</w:t>
      </w:r>
      <w:r>
        <w:br/>
        <w:t>• Promoción de negocios y emprendimientos.</w:t>
      </w:r>
      <w:r>
        <w:br/>
        <w:t>• Entretenimiento.</w:t>
      </w:r>
      <w:r>
        <w:br/>
      </w:r>
      <w:r>
        <w:br/>
        <w:t>Desventajas:</w:t>
      </w:r>
      <w:r>
        <w:br/>
        <w:t>• Adicción y pérdida de tiempo.</w:t>
      </w:r>
      <w:r>
        <w:br/>
        <w:t>• Noticias falsas.</w:t>
      </w:r>
      <w:r>
        <w:br/>
        <w:t>• Ciberacoso.</w:t>
      </w:r>
      <w:r>
        <w:br/>
        <w:t>• Pérdida de privacidad.</w:t>
      </w:r>
      <w:r>
        <w:br/>
        <w:t>• Comparaciones sociales que afectan la autoestima.</w:t>
      </w:r>
    </w:p>
    <w:p w14:paraId="4B32171C" w14:textId="77777777" w:rsidR="00B43504" w:rsidRDefault="00000000">
      <w:r>
        <w:rPr>
          <w:b/>
          <w:sz w:val="24"/>
        </w:rPr>
        <w:t>10. ¿Cómo podemos ser ciudadanos digitales conscientes y responsables?</w:t>
      </w:r>
    </w:p>
    <w:p w14:paraId="5BAD7984" w14:textId="77777777" w:rsidR="00B43504" w:rsidRDefault="00000000">
      <w:r>
        <w:lastRenderedPageBreak/>
        <w:t>• No compartir información personal.</w:t>
      </w:r>
      <w:r>
        <w:br/>
        <w:t>• Respetar a otras personas en Internet.</w:t>
      </w:r>
      <w:r>
        <w:br/>
        <w:t>• Verificar si la información es verdadera.</w:t>
      </w:r>
      <w:r>
        <w:br/>
        <w:t>• Usar contraseñas seguras.</w:t>
      </w:r>
      <w:r>
        <w:br/>
        <w:t>• Limitar el tiempo en redes sociales.</w:t>
      </w:r>
    </w:p>
    <w:p w14:paraId="291BAFD2" w14:textId="77777777" w:rsidR="00B43504" w:rsidRDefault="00000000">
      <w:r>
        <w:t>Datos de redes sociales basados en reportes globales de 2024.</w:t>
      </w:r>
    </w:p>
    <w:sectPr w:rsidR="00B435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91250">
    <w:abstractNumId w:val="8"/>
  </w:num>
  <w:num w:numId="2" w16cid:durableId="1755348764">
    <w:abstractNumId w:val="6"/>
  </w:num>
  <w:num w:numId="3" w16cid:durableId="1967276962">
    <w:abstractNumId w:val="5"/>
  </w:num>
  <w:num w:numId="4" w16cid:durableId="1431587872">
    <w:abstractNumId w:val="4"/>
  </w:num>
  <w:num w:numId="5" w16cid:durableId="769548430">
    <w:abstractNumId w:val="7"/>
  </w:num>
  <w:num w:numId="6" w16cid:durableId="420025630">
    <w:abstractNumId w:val="3"/>
  </w:num>
  <w:num w:numId="7" w16cid:durableId="1603489632">
    <w:abstractNumId w:val="2"/>
  </w:num>
  <w:num w:numId="8" w16cid:durableId="1487822084">
    <w:abstractNumId w:val="1"/>
  </w:num>
  <w:num w:numId="9" w16cid:durableId="4294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DFC"/>
    <w:rsid w:val="00AA1D8D"/>
    <w:rsid w:val="00B43504"/>
    <w:rsid w:val="00B47730"/>
    <w:rsid w:val="00CB0664"/>
    <w:rsid w:val="00D41D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F14AC"/>
  <w14:defaultImageDpi w14:val="300"/>
  <w15:docId w15:val="{1C3664F8-F53D-45DA-9AD4-A9DFD799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620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99A_10104118995</cp:lastModifiedBy>
  <cp:revision>3</cp:revision>
  <dcterms:created xsi:type="dcterms:W3CDTF">2013-12-23T23:15:00Z</dcterms:created>
  <dcterms:modified xsi:type="dcterms:W3CDTF">2026-05-23T21:07:00Z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2026-05-23T21:06:34Z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abd49a39-d731-4010-88d9-544c9b1665fb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